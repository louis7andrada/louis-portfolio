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0744" w14:textId="77777777" w:rsidR="004B444F" w:rsidRPr="00D919FF" w:rsidRDefault="004B444F" w:rsidP="004B444F">
      <w:pPr>
        <w:pStyle w:val="Title"/>
        <w:tabs>
          <w:tab w:val="right" w:pos="8640"/>
        </w:tabs>
        <w:spacing w:after="0" w:line="276" w:lineRule="auto"/>
        <w:rPr>
          <w:rFonts w:ascii="AndradaMono" w:hAnsi="AndradaMono" w:cs="Courier New"/>
          <w:b/>
          <w:bCs/>
          <w:color w:val="auto"/>
          <w:sz w:val="40"/>
          <w:szCs w:val="40"/>
        </w:rPr>
      </w:pPr>
      <w:r w:rsidRPr="00D919FF">
        <w:rPr>
          <w:rFonts w:ascii="AndradaMono" w:hAnsi="AndradaMono" w:cs="Courier New"/>
          <w:b/>
          <w:bCs/>
          <w:color w:val="auto"/>
          <w:sz w:val="40"/>
          <w:szCs w:val="40"/>
        </w:rPr>
        <w:t>Louis Andrada</w:t>
      </w:r>
    </w:p>
    <w:p w14:paraId="431C8C40" w14:textId="77777777" w:rsidR="004B444F" w:rsidRPr="00D919FF" w:rsidRDefault="004B444F" w:rsidP="004B444F">
      <w:pPr>
        <w:spacing w:before="120" w:after="0"/>
        <w:rPr>
          <w:rFonts w:ascii="AndradaMono" w:hAnsi="AndradaMono" w:cs="Courier New"/>
          <w:b/>
          <w:bCs/>
          <w:sz w:val="24"/>
          <w:szCs w:val="24"/>
        </w:rPr>
      </w:pPr>
      <w:r w:rsidRPr="00D919FF">
        <w:rPr>
          <w:rFonts w:ascii="AndradaMono" w:hAnsi="AndradaMono" w:cs="Courier New"/>
        </w:rPr>
        <w:t xml:space="preserve">Born in 2002 in </w:t>
      </w:r>
      <w:proofErr w:type="spellStart"/>
      <w:r w:rsidRPr="00D919FF">
        <w:rPr>
          <w:rFonts w:ascii="AndradaMono" w:hAnsi="AndradaMono" w:cs="Courier New"/>
        </w:rPr>
        <w:t>Mossoró</w:t>
      </w:r>
      <w:proofErr w:type="spellEnd"/>
      <w:r w:rsidRPr="00D919FF">
        <w:rPr>
          <w:rFonts w:ascii="AndradaMono" w:hAnsi="AndradaMono" w:cs="Courier New"/>
        </w:rPr>
        <w:t>, Brazil</w:t>
      </w:r>
      <w:r w:rsidRPr="00D919FF">
        <w:rPr>
          <w:rFonts w:ascii="AndradaMono" w:hAnsi="AndradaMono" w:cs="Courier New"/>
        </w:rPr>
        <w:br/>
        <w:t>Resides and works in Toronto, Canada</w:t>
      </w:r>
      <w:r w:rsidRPr="00D919FF">
        <w:rPr>
          <w:rFonts w:ascii="AndradaMono" w:hAnsi="AndradaMono" w:cs="Courier New"/>
        </w:rPr>
        <w:br/>
      </w:r>
      <w:r w:rsidRPr="00D919FF">
        <w:rPr>
          <w:rFonts w:ascii="AndradaMono" w:hAnsi="AndradaMono" w:cs="Courier New"/>
        </w:rPr>
        <w:br/>
      </w:r>
      <w:r w:rsidRPr="00D919FF">
        <w:rPr>
          <w:rFonts w:ascii="AndradaMono" w:hAnsi="AndradaMono" w:cs="Courier New"/>
          <w:b/>
          <w:bCs/>
          <w:sz w:val="24"/>
          <w:szCs w:val="24"/>
        </w:rPr>
        <w:t>Contact Information</w:t>
      </w:r>
      <w:r w:rsidRPr="00D919FF">
        <w:rPr>
          <w:rFonts w:ascii="AndradaMono" w:hAnsi="AndradaMono" w:cs="Courier New"/>
          <w:b/>
          <w:bCs/>
          <w:sz w:val="28"/>
          <w:szCs w:val="28"/>
        </w:rPr>
        <w:br/>
      </w:r>
      <w:r w:rsidRPr="00D919FF">
        <w:rPr>
          <w:rFonts w:ascii="AndradaMono" w:hAnsi="AndradaMono" w:cs="Courier New"/>
        </w:rPr>
        <w:t xml:space="preserve">   Portfolio: </w:t>
      </w:r>
      <w:hyperlink r:id="rId8" w:history="1">
        <w:r w:rsidRPr="00D919FF">
          <w:rPr>
            <w:rStyle w:val="Hyperlink"/>
            <w:rFonts w:ascii="AndradaMono" w:hAnsi="AndradaMono" w:cs="Courier New"/>
          </w:rPr>
          <w:t>www.louisandrada.com</w:t>
        </w:r>
      </w:hyperlink>
      <w:r w:rsidRPr="00D919FF">
        <w:rPr>
          <w:rFonts w:ascii="AndradaMono" w:hAnsi="AndradaMono" w:cs="Courier New"/>
        </w:rPr>
        <w:br/>
        <w:t xml:space="preserve">   Email: </w:t>
      </w:r>
      <w:hyperlink r:id="rId9" w:history="1">
        <w:r w:rsidRPr="00D919FF">
          <w:rPr>
            <w:rStyle w:val="Hyperlink"/>
            <w:rFonts w:ascii="AndradaMono" w:hAnsi="AndradaMono" w:cs="Courier New"/>
          </w:rPr>
          <w:t>louis.andrada@outlook.com</w:t>
        </w:r>
      </w:hyperlink>
      <w:r w:rsidRPr="00D919FF">
        <w:rPr>
          <w:rFonts w:ascii="AndradaMono" w:hAnsi="AndradaMono" w:cs="Courier New"/>
        </w:rPr>
        <w:br/>
        <w:t xml:space="preserve">   Instagram: </w:t>
      </w:r>
      <w:hyperlink r:id="rId10" w:history="1">
        <w:r w:rsidRPr="00D919FF">
          <w:rPr>
            <w:rStyle w:val="Hyperlink"/>
            <w:rFonts w:ascii="AndradaMono" w:hAnsi="AndradaMono" w:cs="Courier New"/>
          </w:rPr>
          <w:t>www.instagram.com/viiii13iixv</w:t>
        </w:r>
      </w:hyperlink>
    </w:p>
    <w:p w14:paraId="393D5735" w14:textId="77777777" w:rsidR="004B444F" w:rsidRPr="00D919FF" w:rsidRDefault="004B444F" w:rsidP="004B444F">
      <w:pPr>
        <w:pStyle w:val="Heading1"/>
        <w:rPr>
          <w:rFonts w:ascii="AndradaMono" w:hAnsi="AndradaMono" w:cs="Courier New"/>
          <w:color w:val="auto"/>
          <w:sz w:val="24"/>
          <w:szCs w:val="24"/>
        </w:rPr>
      </w:pPr>
      <w:r w:rsidRPr="00D919FF">
        <w:rPr>
          <w:rFonts w:ascii="AndradaMono" w:hAnsi="AndradaMono" w:cs="Courier New"/>
          <w:color w:val="auto"/>
          <w:sz w:val="24"/>
          <w:szCs w:val="24"/>
        </w:rPr>
        <w:t>Exhibitions</w:t>
      </w:r>
    </w:p>
    <w:p w14:paraId="01474B93" w14:textId="77777777" w:rsidR="004B444F" w:rsidRPr="00D919FF" w:rsidRDefault="004B444F" w:rsidP="004B444F">
      <w:pPr>
        <w:pStyle w:val="ListBullet"/>
        <w:numPr>
          <w:ilvl w:val="0"/>
          <w:numId w:val="0"/>
        </w:numPr>
        <w:ind w:left="360"/>
        <w:rPr>
          <w:rFonts w:ascii="AndradaMono" w:hAnsi="AndradaMono" w:cs="Courier New"/>
        </w:rPr>
      </w:pPr>
      <w:r w:rsidRPr="00D919FF">
        <w:rPr>
          <w:rFonts w:ascii="AndradaMono" w:hAnsi="AndradaMono" w:cs="Courier New"/>
        </w:rPr>
        <w:t>2026 — Group Exhibition — Pancakes and Booze — Toronto, Canada</w:t>
      </w:r>
    </w:p>
    <w:p w14:paraId="272AE62C" w14:textId="77777777" w:rsidR="004B444F" w:rsidRPr="00D919FF" w:rsidRDefault="004B444F" w:rsidP="004B444F">
      <w:pPr>
        <w:pStyle w:val="ListBullet"/>
        <w:numPr>
          <w:ilvl w:val="0"/>
          <w:numId w:val="0"/>
        </w:numPr>
        <w:ind w:left="360"/>
        <w:rPr>
          <w:rFonts w:ascii="AndradaMono" w:hAnsi="AndradaMono" w:cs="Courier New"/>
        </w:rPr>
      </w:pPr>
      <w:r w:rsidRPr="00D919FF">
        <w:rPr>
          <w:rFonts w:ascii="AndradaMono" w:hAnsi="AndradaMono" w:cs="Courier New"/>
        </w:rPr>
        <w:t>2024-2025 — Works on Display — The Chess Gallery — Toronto, Canada</w:t>
      </w:r>
    </w:p>
    <w:p w14:paraId="33CD006D" w14:textId="77777777" w:rsidR="004B444F" w:rsidRPr="00D919FF" w:rsidRDefault="004B444F" w:rsidP="004B444F">
      <w:pPr>
        <w:pStyle w:val="Heading1"/>
        <w:rPr>
          <w:rFonts w:ascii="AndradaMono" w:hAnsi="AndradaMono" w:cs="Courier New"/>
          <w:color w:val="auto"/>
          <w:sz w:val="24"/>
          <w:szCs w:val="24"/>
        </w:rPr>
      </w:pPr>
      <w:r w:rsidRPr="00D919FF">
        <w:rPr>
          <w:rFonts w:ascii="AndradaMono" w:hAnsi="AndradaMono" w:cs="Courier New"/>
          <w:color w:val="auto"/>
          <w:sz w:val="24"/>
          <w:szCs w:val="24"/>
        </w:rPr>
        <w:t>Press &amp; Publications</w:t>
      </w:r>
    </w:p>
    <w:p w14:paraId="5A961DCA" w14:textId="77777777" w:rsidR="004B444F" w:rsidRPr="00D919FF" w:rsidRDefault="004B444F" w:rsidP="004B444F">
      <w:pPr>
        <w:pStyle w:val="ListBullet"/>
        <w:numPr>
          <w:ilvl w:val="0"/>
          <w:numId w:val="0"/>
        </w:numPr>
        <w:ind w:left="360"/>
        <w:rPr>
          <w:rFonts w:ascii="AndradaMono" w:hAnsi="AndradaMono" w:cs="Courier New"/>
        </w:rPr>
      </w:pPr>
      <w:r w:rsidRPr="00D919FF">
        <w:rPr>
          <w:rFonts w:ascii="AndradaMono" w:hAnsi="AndradaMono" w:cs="Courier New"/>
        </w:rPr>
        <w:t xml:space="preserve">2026 — Featured Artworks — </w:t>
      </w:r>
      <w:proofErr w:type="spellStart"/>
      <w:r w:rsidRPr="00D919FF">
        <w:rPr>
          <w:rFonts w:ascii="AndradaMono" w:hAnsi="AndradaMono" w:cs="Courier New"/>
        </w:rPr>
        <w:t>ArtLaunch</w:t>
      </w:r>
      <w:proofErr w:type="spellEnd"/>
      <w:r w:rsidRPr="00D919FF">
        <w:rPr>
          <w:rFonts w:ascii="AndradaMono" w:hAnsi="AndradaMono" w:cs="Courier New"/>
        </w:rPr>
        <w:t xml:space="preserve"> — Canada/Online</w:t>
      </w:r>
    </w:p>
    <w:p w14:paraId="4C01BBD1" w14:textId="77777777" w:rsidR="004B444F" w:rsidRPr="00D919FF" w:rsidRDefault="004B444F" w:rsidP="004B444F">
      <w:pPr>
        <w:pStyle w:val="Heading1"/>
        <w:rPr>
          <w:rFonts w:ascii="AndradaMono" w:hAnsi="AndradaMono" w:cs="Courier New"/>
          <w:color w:val="auto"/>
          <w:sz w:val="24"/>
          <w:szCs w:val="24"/>
        </w:rPr>
      </w:pPr>
      <w:r w:rsidRPr="00D919FF">
        <w:rPr>
          <w:rFonts w:ascii="AndradaMono" w:hAnsi="AndradaMono" w:cs="Courier New"/>
          <w:color w:val="auto"/>
          <w:sz w:val="24"/>
          <w:szCs w:val="24"/>
        </w:rPr>
        <w:t>Collections</w:t>
      </w:r>
    </w:p>
    <w:p w14:paraId="798F1298" w14:textId="77777777" w:rsidR="004B444F" w:rsidRPr="00D919FF" w:rsidRDefault="004B444F" w:rsidP="004B444F">
      <w:pPr>
        <w:pStyle w:val="ListBullet"/>
        <w:numPr>
          <w:ilvl w:val="0"/>
          <w:numId w:val="0"/>
        </w:numPr>
        <w:ind w:left="720" w:hanging="360"/>
        <w:rPr>
          <w:rFonts w:ascii="AndradaMono" w:hAnsi="AndradaMono" w:cs="Courier New"/>
        </w:rPr>
      </w:pPr>
      <w:r w:rsidRPr="00D919FF">
        <w:rPr>
          <w:rFonts w:ascii="AndradaMono" w:hAnsi="AndradaMono" w:cs="Courier New"/>
        </w:rPr>
        <w:t xml:space="preserve">Private: </w:t>
      </w:r>
      <w:r w:rsidRPr="00D919FF">
        <w:rPr>
          <w:rFonts w:ascii="AndradaMono" w:hAnsi="AndradaMono" w:cs="Courier New"/>
        </w:rPr>
        <w:br/>
        <w:t>Athens, Greece</w:t>
      </w:r>
      <w:r w:rsidRPr="00D919FF">
        <w:rPr>
          <w:rFonts w:ascii="AndradaMono" w:hAnsi="AndradaMono" w:cs="Courier New"/>
        </w:rPr>
        <w:br/>
        <w:t>Rapid City, USA</w:t>
      </w:r>
      <w:r w:rsidRPr="00D919FF">
        <w:rPr>
          <w:rFonts w:ascii="AndradaMono" w:hAnsi="AndradaMono" w:cs="Courier New"/>
        </w:rPr>
        <w:br/>
        <w:t>Suncheon, South Korea</w:t>
      </w:r>
      <w:r w:rsidRPr="00D919FF">
        <w:rPr>
          <w:rFonts w:ascii="AndradaMono" w:hAnsi="AndradaMono" w:cs="Courier New"/>
        </w:rPr>
        <w:br/>
        <w:t>Toronto, Canada</w:t>
      </w:r>
    </w:p>
    <w:p w14:paraId="22C66E69" w14:textId="77777777" w:rsidR="00DE7D7A" w:rsidRPr="00D919FF" w:rsidRDefault="00DE7D7A" w:rsidP="00DE7D7A">
      <w:pPr>
        <w:pStyle w:val="Heading1"/>
        <w:rPr>
          <w:rFonts w:ascii="AndradaMono" w:eastAsiaTheme="minorEastAsia" w:hAnsi="AndradaMono" w:cs="Courier New"/>
          <w:b w:val="0"/>
          <w:bCs w:val="0"/>
          <w:color w:val="auto"/>
          <w:sz w:val="22"/>
          <w:szCs w:val="22"/>
        </w:rPr>
      </w:pPr>
      <w:r w:rsidRPr="00D919FF">
        <w:rPr>
          <w:rFonts w:ascii="AndradaMono" w:hAnsi="AndradaMono" w:cs="Courier New"/>
          <w:color w:val="auto"/>
          <w:sz w:val="24"/>
          <w:szCs w:val="24"/>
        </w:rPr>
        <w:t>Artistic Practice</w:t>
      </w:r>
    </w:p>
    <w:p w14:paraId="31866552" w14:textId="77777777" w:rsidR="00DE7D7A" w:rsidRPr="00D919FF" w:rsidRDefault="00DE7D7A" w:rsidP="00DE7D7A">
      <w:pPr>
        <w:pStyle w:val="Heading1"/>
        <w:spacing w:before="0"/>
        <w:ind w:left="360"/>
        <w:rPr>
          <w:rFonts w:ascii="AndradaMono" w:hAnsi="AndradaMono" w:cs="Courier New"/>
          <w:color w:val="auto"/>
        </w:rPr>
      </w:pPr>
      <w:r w:rsidRPr="00D919FF">
        <w:rPr>
          <w:rFonts w:ascii="AndradaMono" w:eastAsiaTheme="minorEastAsia" w:hAnsi="AndradaMono" w:cs="Courier New"/>
          <w:b w:val="0"/>
          <w:bCs w:val="0"/>
          <w:color w:val="auto"/>
          <w:sz w:val="22"/>
          <w:szCs w:val="22"/>
        </w:rPr>
        <w:t>Acrylic painting practice rooted in fear, dark emotion, and internal imagery. Visual language developed through analog photographic processes translated into paint: tonal fragmentation, simulated grain, and controlled image degradation. Work drawn from horror, folklore, and occult visual traditions.</w:t>
      </w:r>
      <w:r w:rsidRPr="00D919FF">
        <w:rPr>
          <w:rFonts w:ascii="AndradaMono" w:eastAsiaTheme="minorEastAsia" w:hAnsi="AndradaMono" w:cs="Courier New"/>
          <w:b w:val="0"/>
          <w:bCs w:val="0"/>
          <w:color w:val="auto"/>
          <w:sz w:val="22"/>
          <w:szCs w:val="22"/>
        </w:rPr>
        <w:br/>
      </w:r>
    </w:p>
    <w:p w14:paraId="0BE9D6F4" w14:textId="77777777" w:rsidR="00DE7D7A" w:rsidRPr="00D919FF" w:rsidRDefault="00DE7D7A" w:rsidP="00DE7D7A">
      <w:pPr>
        <w:spacing w:after="0"/>
        <w:rPr>
          <w:rFonts w:ascii="AndradaMono" w:hAnsi="AndradaMono" w:cs="Courier New"/>
        </w:rPr>
      </w:pPr>
      <w:r w:rsidRPr="00D919FF">
        <w:rPr>
          <w:rFonts w:ascii="AndradaMono" w:hAnsi="AndradaMono" w:cs="Courier New"/>
          <w:b/>
          <w:bCs/>
          <w:sz w:val="24"/>
          <w:szCs w:val="24"/>
        </w:rPr>
        <w:t>Technical Background</w:t>
      </w:r>
    </w:p>
    <w:p w14:paraId="24E81227" w14:textId="103224DA" w:rsidR="00DE7D7A" w:rsidRPr="00D919FF" w:rsidRDefault="00DE7D7A" w:rsidP="00DE7D7A">
      <w:pPr>
        <w:pStyle w:val="ListParagraph"/>
        <w:spacing w:after="0"/>
        <w:ind w:left="360"/>
        <w:rPr>
          <w:rFonts w:ascii="AndradaMono" w:hAnsi="AndradaMono" w:cs="Courier New"/>
          <w:b/>
          <w:bCs/>
        </w:rPr>
      </w:pPr>
      <w:r w:rsidRPr="00D919FF">
        <w:rPr>
          <w:rFonts w:ascii="AndradaMono" w:hAnsi="AndradaMono" w:cs="Courier New"/>
        </w:rPr>
        <w:t>Analog film photography (foundation); Darkroom printing processes (conceptual and technical influence); Application of photographic structures and exposure logic within acrylic painting.</w:t>
      </w:r>
    </w:p>
    <w:p w14:paraId="0DF83399" w14:textId="1C812DCA" w:rsidR="000A2A90" w:rsidRPr="00D919FF" w:rsidRDefault="000A2A90" w:rsidP="004B444F">
      <w:pPr>
        <w:pStyle w:val="ListParagraph"/>
        <w:spacing w:after="0"/>
        <w:ind w:left="360"/>
        <w:rPr>
          <w:rFonts w:ascii="AndradaMono" w:hAnsi="AndradaMono" w:cs="Courier New"/>
          <w:b/>
          <w:bCs/>
        </w:rPr>
      </w:pPr>
      <w:r w:rsidRPr="00D919FF">
        <w:rPr>
          <w:rFonts w:ascii="AndradaMono" w:hAnsi="AndradaMono" w:cs="Courier New"/>
        </w:rPr>
        <w:br w:type="page"/>
      </w:r>
    </w:p>
    <w:p w14:paraId="1A957352" w14:textId="77777777" w:rsidR="000A2A90" w:rsidRPr="00D919FF" w:rsidRDefault="000A2A90" w:rsidP="000A2A90">
      <w:pPr>
        <w:pStyle w:val="Title"/>
        <w:rPr>
          <w:rFonts w:ascii="AndradaMono" w:hAnsi="AndradaMono" w:cs="Courier New"/>
          <w:b/>
          <w:bCs/>
          <w:color w:val="auto"/>
          <w:sz w:val="36"/>
          <w:szCs w:val="36"/>
        </w:rPr>
      </w:pPr>
      <w:r w:rsidRPr="00D919FF">
        <w:rPr>
          <w:rFonts w:ascii="AndradaMono" w:hAnsi="AndradaMono" w:cs="Courier New"/>
          <w:b/>
          <w:bCs/>
          <w:color w:val="auto"/>
          <w:sz w:val="36"/>
          <w:szCs w:val="36"/>
        </w:rPr>
        <w:lastRenderedPageBreak/>
        <w:t>Louis Andrada — Description of Practice</w:t>
      </w:r>
    </w:p>
    <w:p w14:paraId="5686A32F" w14:textId="489B4B7B" w:rsidR="00417C14" w:rsidRPr="00D919FF" w:rsidRDefault="00417C14" w:rsidP="00417C14">
      <w:p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lang w:val="en-CA"/>
        </w:rPr>
        <w:t xml:space="preserve">Since I was a kid, I have been drawn to fear. Not as spectacle but as the most honest feeling I know. Horror, folklore, occult imagery </w:t>
      </w:r>
      <w:proofErr w:type="gramStart"/>
      <w:r w:rsidRPr="00D919FF">
        <w:rPr>
          <w:rFonts w:ascii="AndradaMono" w:hAnsi="AndradaMono" w:cs="Courier New"/>
          <w:lang w:val="en-CA"/>
        </w:rPr>
        <w:t>were never escapes</w:t>
      </w:r>
      <w:proofErr w:type="gramEnd"/>
      <w:r w:rsidRPr="00D919FF">
        <w:rPr>
          <w:rFonts w:ascii="AndradaMono" w:hAnsi="AndradaMono" w:cs="Courier New"/>
          <w:lang w:val="en-CA"/>
        </w:rPr>
        <w:t xml:space="preserve"> for me, they were the only places that told the truth about what living inside my own head </w:t>
      </w:r>
      <w:proofErr w:type="gramStart"/>
      <w:r w:rsidRPr="00D919FF">
        <w:rPr>
          <w:rFonts w:ascii="AndradaMono" w:hAnsi="AndradaMono" w:cs="Courier New"/>
          <w:lang w:val="en-CA"/>
        </w:rPr>
        <w:t>actually felt</w:t>
      </w:r>
      <w:proofErr w:type="gramEnd"/>
      <w:r w:rsidRPr="00D919FF">
        <w:rPr>
          <w:rFonts w:ascii="AndradaMono" w:hAnsi="AndradaMono" w:cs="Courier New"/>
          <w:lang w:val="en-CA"/>
        </w:rPr>
        <w:t xml:space="preserve"> like. That is where this practice comes from.</w:t>
      </w:r>
    </w:p>
    <w:p w14:paraId="062F24C2" w14:textId="77777777" w:rsidR="00417C14" w:rsidRPr="00D919FF" w:rsidRDefault="00417C14" w:rsidP="00417C14">
      <w:p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lang w:val="en-CA"/>
        </w:rPr>
        <w:t>My technical foundation is in analog film photography and darkroom production. That training established how I think about images, in grain, tonal contrast, chemical disruption, forms that develop slowly and resist full resolution. I do not produce photographs anymore but those processes live inside how I paint. Surfaces are built through sequential acrylic layering that simulates exposure, degradation, and controlled deterioration. Figures emerge gradually, caught between visibility and collapse.</w:t>
      </w:r>
    </w:p>
    <w:p w14:paraId="59A1E26B" w14:textId="77777777" w:rsidR="00417C14" w:rsidRPr="00D919FF" w:rsidRDefault="00417C14" w:rsidP="00417C14">
      <w:p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lang w:val="en-CA"/>
        </w:rPr>
        <w:t>Painting functions as containment for me. Internal images tied to fear, unease, and disturbance would otherwise stay formless and intrusive. The canvas fixes them into a physical state and holds them there. Each work is less an invention than an extraction, taking what already exists internally and forcing it into visibility.</w:t>
      </w:r>
    </w:p>
    <w:p w14:paraId="327808B3" w14:textId="77777777" w:rsidR="00417C14" w:rsidRPr="00D919FF" w:rsidRDefault="00417C14" w:rsidP="00417C14">
      <w:p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lang w:val="en-CA"/>
        </w:rPr>
        <w:t>Works are wall-mounted acrylics on canvas, developed across multiple sessions with controlled drying between layers. Scale varies. No complex installation requirements.</w:t>
      </w:r>
    </w:p>
    <w:p w14:paraId="5A25EE61" w14:textId="40D9F003" w:rsidR="00063782" w:rsidRPr="00D919FF" w:rsidRDefault="00063782" w:rsidP="00417C14">
      <w:pPr>
        <w:rPr>
          <w:rFonts w:ascii="AndradaMono" w:hAnsi="AndradaMono" w:cs="Courier New"/>
          <w:b/>
          <w:bCs/>
          <w:sz w:val="36"/>
          <w:szCs w:val="36"/>
        </w:rPr>
        <w:sectPr w:rsidR="00063782" w:rsidRPr="00D919FF" w:rsidSect="00063782">
          <w:footerReference w:type="default" r:id="rId11"/>
          <w:footerReference w:type="first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656D049F" w14:textId="7C8FCEE8" w:rsidR="000A2A90" w:rsidRPr="00D919FF" w:rsidRDefault="000A2A90" w:rsidP="000A2A90">
      <w:pPr>
        <w:pStyle w:val="Title"/>
        <w:rPr>
          <w:rFonts w:ascii="AndradaMono" w:hAnsi="AndradaMono" w:cs="Courier New"/>
          <w:b/>
          <w:bCs/>
          <w:sz w:val="36"/>
          <w:szCs w:val="36"/>
        </w:rPr>
      </w:pPr>
      <w:r w:rsidRPr="00D919FF">
        <w:rPr>
          <w:rFonts w:ascii="AndradaMono" w:hAnsi="AndradaMono" w:cs="Courier New"/>
          <w:b/>
          <w:bCs/>
          <w:sz w:val="36"/>
          <w:szCs w:val="36"/>
        </w:rPr>
        <w:lastRenderedPageBreak/>
        <w:t>Louis Andrada — Support Material – Digital Images (10 Works)</w:t>
      </w:r>
    </w:p>
    <w:p w14:paraId="5A4BC075" w14:textId="26A05445" w:rsidR="0074197C" w:rsidRPr="00D919FF" w:rsidRDefault="0074197C" w:rsidP="000A2A90">
      <w:pPr>
        <w:pStyle w:val="ListParagraph"/>
        <w:numPr>
          <w:ilvl w:val="0"/>
          <w:numId w:val="10"/>
        </w:numPr>
        <w:contextualSpacing w:val="0"/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A Man Mourning Its Lack of Purpose</w:t>
      </w:r>
      <w:r w:rsidRPr="00D919FF">
        <w:rPr>
          <w:rFonts w:ascii="AndradaMono" w:hAnsi="AndradaMono" w:cs="Courier New"/>
          <w:lang w:val="en-CA"/>
        </w:rPr>
        <w:t xml:space="preserve">, 2026                                        </w:t>
      </w:r>
      <w:r w:rsidRPr="00D919FF">
        <w:rPr>
          <w:rFonts w:ascii="AndradaMono" w:hAnsi="AndradaMono" w:cs="Courier New"/>
          <w:lang w:val="en-CA"/>
        </w:rPr>
        <w:br/>
        <w:t>39 x 26 in</w:t>
      </w:r>
      <w:r w:rsidRPr="00D919FF">
        <w:rPr>
          <w:rFonts w:ascii="AndradaMono" w:hAnsi="AndradaMono" w:cs="Courier New"/>
          <w:lang w:val="en-CA"/>
        </w:rPr>
        <w:br/>
        <w:t>Acrylic on canvas</w:t>
      </w:r>
    </w:p>
    <w:p w14:paraId="22574083" w14:textId="59BA473C" w:rsidR="000A2A90" w:rsidRPr="00D919FF" w:rsidRDefault="000A2A90" w:rsidP="000A2A90">
      <w:pPr>
        <w:pStyle w:val="ListParagraph"/>
        <w:numPr>
          <w:ilvl w:val="0"/>
          <w:numId w:val="10"/>
        </w:numPr>
        <w:contextualSpacing w:val="0"/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A Lover’s Gasp</w:t>
      </w:r>
      <w:r w:rsidRPr="00D919FF">
        <w:rPr>
          <w:rFonts w:ascii="AndradaMono" w:hAnsi="AndradaMono" w:cs="Courier New"/>
          <w:lang w:val="en-CA"/>
        </w:rPr>
        <w:t>, 2026</w:t>
      </w:r>
      <w:r w:rsidRPr="00D919FF">
        <w:rPr>
          <w:rFonts w:ascii="AndradaMono" w:hAnsi="AndradaMono" w:cs="Courier New"/>
          <w:lang w:val="en-CA"/>
        </w:rPr>
        <w:br/>
        <w:t>61 × 45 in</w:t>
      </w:r>
      <w:r w:rsidRPr="00D919FF">
        <w:rPr>
          <w:rFonts w:ascii="AndradaMono" w:hAnsi="AndradaMono" w:cs="Courier New"/>
          <w:lang w:val="en-CA"/>
        </w:rPr>
        <w:br/>
        <w:t>Acrylic on canvas</w:t>
      </w:r>
    </w:p>
    <w:p w14:paraId="08529D3D" w14:textId="77777777" w:rsidR="000A2A90" w:rsidRPr="00D919FF" w:rsidRDefault="000A2A90" w:rsidP="000A2A90">
      <w:pPr>
        <w:pStyle w:val="ListParagraph"/>
        <w:numPr>
          <w:ilvl w:val="0"/>
          <w:numId w:val="10"/>
        </w:num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Another Lost One</w:t>
      </w:r>
      <w:r w:rsidRPr="00D919FF">
        <w:rPr>
          <w:rFonts w:ascii="AndradaMono" w:hAnsi="AndradaMono" w:cs="Courier New"/>
          <w:lang w:val="en-CA"/>
        </w:rPr>
        <w:t>, 2026</w:t>
      </w:r>
      <w:r w:rsidRPr="00D919FF">
        <w:rPr>
          <w:rFonts w:ascii="AndradaMono" w:hAnsi="AndradaMono" w:cs="Courier New"/>
          <w:lang w:val="en-CA"/>
        </w:rPr>
        <w:br/>
        <w:t>28 × 62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Pr="00D919FF">
        <w:rPr>
          <w:rFonts w:ascii="AndradaMono" w:hAnsi="AndradaMono" w:cs="Courier New"/>
          <w:lang w:val="en-CA"/>
        </w:rPr>
        <w:br/>
      </w:r>
    </w:p>
    <w:p w14:paraId="6466D0C0" w14:textId="77777777" w:rsidR="000A2A90" w:rsidRPr="00D919FF" w:rsidRDefault="000A2A90" w:rsidP="000A2A90">
      <w:pPr>
        <w:pStyle w:val="ListParagraph"/>
        <w:numPr>
          <w:ilvl w:val="0"/>
          <w:numId w:val="10"/>
        </w:num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Ballad of Lost Dreams</w:t>
      </w:r>
      <w:r w:rsidRPr="00D919FF">
        <w:rPr>
          <w:rFonts w:ascii="AndradaMono" w:hAnsi="AndradaMono" w:cs="Courier New"/>
          <w:lang w:val="en-CA"/>
        </w:rPr>
        <w:t>, 2026</w:t>
      </w:r>
      <w:r w:rsidRPr="00D919FF">
        <w:rPr>
          <w:rFonts w:ascii="AndradaMono" w:hAnsi="AndradaMono" w:cs="Courier New"/>
          <w:lang w:val="en-CA"/>
        </w:rPr>
        <w:br/>
        <w:t>62 × 47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Pr="00D919FF">
        <w:rPr>
          <w:rFonts w:ascii="AndradaMono" w:hAnsi="AndradaMono" w:cs="Courier New"/>
          <w:lang w:val="en-CA"/>
        </w:rPr>
        <w:br/>
      </w:r>
    </w:p>
    <w:p w14:paraId="57633A4D" w14:textId="77777777" w:rsidR="000A2A90" w:rsidRPr="00D919FF" w:rsidRDefault="000A2A90" w:rsidP="000A2A90">
      <w:pPr>
        <w:pStyle w:val="ListParagraph"/>
        <w:numPr>
          <w:ilvl w:val="0"/>
          <w:numId w:val="10"/>
        </w:num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Despair</w:t>
      </w:r>
      <w:r w:rsidRPr="00D919FF">
        <w:rPr>
          <w:rFonts w:ascii="AndradaMono" w:hAnsi="AndradaMono" w:cs="Courier New"/>
          <w:lang w:val="en-CA"/>
        </w:rPr>
        <w:t>, 2026</w:t>
      </w:r>
      <w:r w:rsidRPr="00D919FF">
        <w:rPr>
          <w:rFonts w:ascii="AndradaMono" w:hAnsi="AndradaMono" w:cs="Courier New"/>
          <w:lang w:val="en-CA"/>
        </w:rPr>
        <w:br/>
        <w:t>71 × 43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Pr="00D919FF">
        <w:rPr>
          <w:rFonts w:ascii="AndradaMono" w:hAnsi="AndradaMono" w:cs="Courier New"/>
          <w:lang w:val="en-CA"/>
        </w:rPr>
        <w:br/>
      </w:r>
    </w:p>
    <w:p w14:paraId="14C09309" w14:textId="77777777" w:rsidR="000A2A90" w:rsidRPr="00D919FF" w:rsidRDefault="000A2A90" w:rsidP="000A2A90">
      <w:pPr>
        <w:pStyle w:val="ListParagraph"/>
        <w:numPr>
          <w:ilvl w:val="0"/>
          <w:numId w:val="10"/>
        </w:num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Jogo da Forca</w:t>
      </w:r>
      <w:r w:rsidRPr="00D919FF">
        <w:rPr>
          <w:rFonts w:ascii="AndradaMono" w:hAnsi="AndradaMono" w:cs="Courier New"/>
          <w:lang w:val="en-CA"/>
        </w:rPr>
        <w:t>, 2026</w:t>
      </w:r>
      <w:r w:rsidRPr="00D919FF">
        <w:rPr>
          <w:rFonts w:ascii="AndradaMono" w:hAnsi="AndradaMono" w:cs="Courier New"/>
          <w:lang w:val="en-CA"/>
        </w:rPr>
        <w:br/>
        <w:t>30 × 40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Pr="00D919FF">
        <w:rPr>
          <w:rFonts w:ascii="AndradaMono" w:hAnsi="AndradaMono" w:cs="Courier New"/>
          <w:lang w:val="en-CA"/>
        </w:rPr>
        <w:br/>
      </w:r>
    </w:p>
    <w:p w14:paraId="3AD58BCC" w14:textId="77777777" w:rsidR="000A2A90" w:rsidRPr="00D919FF" w:rsidRDefault="000A2A90" w:rsidP="000A2A90">
      <w:pPr>
        <w:pStyle w:val="ListParagraph"/>
        <w:numPr>
          <w:ilvl w:val="0"/>
          <w:numId w:val="10"/>
        </w:num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Blood Path</w:t>
      </w:r>
      <w:r w:rsidRPr="00D919FF">
        <w:rPr>
          <w:rFonts w:ascii="AndradaMono" w:hAnsi="AndradaMono" w:cs="Courier New"/>
          <w:lang w:val="en-CA"/>
        </w:rPr>
        <w:t>, 2026</w:t>
      </w:r>
      <w:r w:rsidRPr="00D919FF">
        <w:rPr>
          <w:rFonts w:ascii="AndradaMono" w:hAnsi="AndradaMono" w:cs="Courier New"/>
          <w:lang w:val="en-CA"/>
        </w:rPr>
        <w:br/>
        <w:t>24 × 12 in</w:t>
      </w:r>
      <w:r w:rsidRPr="00D919FF">
        <w:rPr>
          <w:rFonts w:ascii="AndradaMono" w:hAnsi="AndradaMono" w:cs="Courier New"/>
          <w:lang w:val="en-CA"/>
        </w:rPr>
        <w:br/>
        <w:t>Acrylic on canvas with wood frame</w:t>
      </w:r>
      <w:r w:rsidRPr="00D919FF">
        <w:rPr>
          <w:rFonts w:ascii="AndradaMono" w:hAnsi="AndradaMono" w:cs="Courier New"/>
          <w:lang w:val="en-CA"/>
        </w:rPr>
        <w:br/>
      </w:r>
    </w:p>
    <w:p w14:paraId="7AAC37BD" w14:textId="4E4913D8" w:rsidR="000A2A90" w:rsidRPr="00D919FF" w:rsidRDefault="000A2A90" w:rsidP="0074197C">
      <w:pPr>
        <w:pStyle w:val="ListParagraph"/>
        <w:numPr>
          <w:ilvl w:val="0"/>
          <w:numId w:val="10"/>
        </w:num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Subject N.5</w:t>
      </w:r>
      <w:r w:rsidRPr="00D919FF">
        <w:rPr>
          <w:rFonts w:ascii="AndradaMono" w:hAnsi="AndradaMono" w:cs="Courier New"/>
          <w:lang w:val="en-CA"/>
        </w:rPr>
        <w:t>, 2026</w:t>
      </w:r>
      <w:r w:rsidRPr="00D919FF">
        <w:rPr>
          <w:rFonts w:ascii="AndradaMono" w:hAnsi="AndradaMono" w:cs="Courier New"/>
          <w:lang w:val="en-CA"/>
        </w:rPr>
        <w:br/>
        <w:t>71 × 43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Pr="00D919FF">
        <w:rPr>
          <w:rFonts w:ascii="AndradaMono" w:hAnsi="AndradaMono" w:cs="Courier New"/>
          <w:lang w:val="en-CA"/>
        </w:rPr>
        <w:br/>
      </w:r>
    </w:p>
    <w:p w14:paraId="3BE3476B" w14:textId="77777777" w:rsidR="000A2A90" w:rsidRPr="00D919FF" w:rsidRDefault="000A2A90" w:rsidP="000A2A90">
      <w:pPr>
        <w:pStyle w:val="ListParagraph"/>
        <w:numPr>
          <w:ilvl w:val="0"/>
          <w:numId w:val="10"/>
        </w:numPr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t>Subject N.2</w:t>
      </w:r>
      <w:r w:rsidRPr="00D919FF">
        <w:rPr>
          <w:rFonts w:ascii="AndradaMono" w:hAnsi="AndradaMono" w:cs="Courier New"/>
          <w:lang w:val="en-CA"/>
        </w:rPr>
        <w:t>, 2026</w:t>
      </w:r>
      <w:r w:rsidRPr="00D919FF">
        <w:rPr>
          <w:rFonts w:ascii="AndradaMono" w:hAnsi="AndradaMono" w:cs="Courier New"/>
          <w:lang w:val="en-CA"/>
        </w:rPr>
        <w:br/>
        <w:t>28 × 22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Pr="00D919FF">
        <w:rPr>
          <w:rFonts w:ascii="AndradaMono" w:hAnsi="AndradaMono" w:cs="Courier New"/>
          <w:lang w:val="en-CA"/>
        </w:rPr>
        <w:br/>
      </w:r>
    </w:p>
    <w:p w14:paraId="1937B428" w14:textId="0F3A7F57" w:rsidR="0074197C" w:rsidRPr="00D919FF" w:rsidRDefault="000A2A90" w:rsidP="000A2A90">
      <w:pPr>
        <w:pStyle w:val="ListParagraph"/>
        <w:numPr>
          <w:ilvl w:val="0"/>
          <w:numId w:val="10"/>
        </w:numPr>
        <w:rPr>
          <w:rFonts w:ascii="AndradaMono" w:hAnsi="AndradaMono" w:cs="Courier New"/>
        </w:rPr>
      </w:pPr>
      <w:r w:rsidRPr="00D919FF">
        <w:rPr>
          <w:rFonts w:ascii="AndradaMono" w:hAnsi="AndradaMono" w:cs="Courier New"/>
          <w:i/>
          <w:iCs/>
          <w:lang w:val="en-CA"/>
        </w:rPr>
        <w:t>Card N.XV</w:t>
      </w:r>
      <w:r w:rsidRPr="00D919FF">
        <w:rPr>
          <w:rFonts w:ascii="AndradaMono" w:hAnsi="AndradaMono" w:cs="Courier New"/>
          <w:lang w:val="en-CA"/>
        </w:rPr>
        <w:t>, 2025</w:t>
      </w:r>
      <w:r w:rsidRPr="00D919FF">
        <w:rPr>
          <w:rFonts w:ascii="AndradaMono" w:hAnsi="AndradaMono" w:cs="Courier New"/>
          <w:lang w:val="en-CA"/>
        </w:rPr>
        <w:br/>
        <w:t>36 × 24 in</w:t>
      </w:r>
      <w:r w:rsidRPr="00D919FF">
        <w:rPr>
          <w:rFonts w:ascii="AndradaMono" w:hAnsi="AndradaMono" w:cs="Courier New"/>
          <w:lang w:val="en-CA"/>
        </w:rPr>
        <w:br/>
        <w:t>Mixed media on cardboard</w:t>
      </w:r>
      <w:r w:rsidR="00820CE7" w:rsidRPr="00D919FF">
        <w:rPr>
          <w:rFonts w:ascii="AndradaMono" w:hAnsi="AndradaMono" w:cs="Courier New"/>
          <w:lang w:val="en-CA"/>
        </w:rPr>
        <w:br/>
      </w:r>
      <w:r w:rsidR="00820CE7" w:rsidRPr="00D919FF">
        <w:rPr>
          <w:rFonts w:ascii="AndradaMono" w:hAnsi="AndradaMono" w:cs="Courier New"/>
          <w:lang w:val="en-CA"/>
        </w:rPr>
        <w:br/>
      </w:r>
    </w:p>
    <w:p w14:paraId="5233F2AA" w14:textId="1A3CBFE5" w:rsidR="0074197C" w:rsidRPr="00D919FF" w:rsidRDefault="0074197C" w:rsidP="0074197C">
      <w:pPr>
        <w:ind w:left="360"/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lastRenderedPageBreak/>
        <w:br/>
      </w:r>
      <w:r w:rsidRPr="00D919FF">
        <w:rPr>
          <w:rFonts w:ascii="AndradaMono" w:hAnsi="AndradaMono"/>
          <w:noProof/>
        </w:rPr>
        <w:drawing>
          <wp:anchor distT="0" distB="0" distL="114300" distR="114300" simplePos="0" relativeHeight="251684864" behindDoc="0" locked="0" layoutInCell="1" allowOverlap="1" wp14:anchorId="1B4D97AA" wp14:editId="3CD7CFB2">
            <wp:simplePos x="0" y="0"/>
            <wp:positionH relativeFrom="margin">
              <wp:posOffset>285750</wp:posOffset>
            </wp:positionH>
            <wp:positionV relativeFrom="paragraph">
              <wp:posOffset>0</wp:posOffset>
            </wp:positionV>
            <wp:extent cx="4857750" cy="7044690"/>
            <wp:effectExtent l="0" t="0" r="0" b="3810"/>
            <wp:wrapTopAndBottom/>
            <wp:docPr id="175754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704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9FF">
        <w:rPr>
          <w:rFonts w:ascii="AndradaMono" w:hAnsi="AndradaMono" w:cs="Courier New"/>
          <w:i/>
          <w:iCs/>
          <w:lang w:val="en-CA"/>
        </w:rPr>
        <w:t>A Man Mourning Its Lack of Purpose</w:t>
      </w:r>
      <w:r w:rsidRPr="00D919FF">
        <w:rPr>
          <w:rFonts w:ascii="AndradaMono" w:hAnsi="AndradaMono" w:cs="Courier New"/>
          <w:lang w:val="en-CA"/>
        </w:rPr>
        <w:t xml:space="preserve">, 2026                </w:t>
      </w:r>
      <w:r w:rsidR="001E3982" w:rsidRPr="00D919FF">
        <w:rPr>
          <w:rFonts w:ascii="AndradaMono" w:hAnsi="AndradaMono" w:cs="Courier New"/>
          <w:lang w:val="en-CA"/>
        </w:rPr>
        <w:t xml:space="preserve">  </w:t>
      </w:r>
      <w:r w:rsidRPr="00D919FF">
        <w:rPr>
          <w:rFonts w:ascii="AndradaMono" w:hAnsi="AndradaMono" w:cs="Courier New"/>
          <w:lang w:val="en-CA"/>
        </w:rPr>
        <w:t xml:space="preserve">I                                        </w:t>
      </w:r>
      <w:r w:rsidRPr="00D919FF">
        <w:rPr>
          <w:rFonts w:ascii="AndradaMono" w:hAnsi="AndradaMono" w:cs="Courier New"/>
          <w:lang w:val="en-CA"/>
        </w:rPr>
        <w:br/>
        <w:t>39 x 26 in</w:t>
      </w:r>
      <w:r w:rsidRPr="00D919FF">
        <w:rPr>
          <w:rFonts w:ascii="AndradaMono" w:hAnsi="AndradaMono" w:cs="Courier New"/>
          <w:lang w:val="en-CA"/>
        </w:rPr>
        <w:br/>
        <w:t>Acrylic on canvas</w:t>
      </w:r>
    </w:p>
    <w:p w14:paraId="7C5620F0" w14:textId="6A8A911E" w:rsidR="000A2A90" w:rsidRPr="00D919FF" w:rsidRDefault="0074197C" w:rsidP="0074197C">
      <w:pPr>
        <w:rPr>
          <w:rFonts w:ascii="AndradaMono" w:hAnsi="AndradaMono" w:cs="Courier New"/>
        </w:rPr>
      </w:pPr>
      <w:r w:rsidRPr="00D919FF">
        <w:rPr>
          <w:rFonts w:ascii="AndradaMono" w:hAnsi="AndradaMono"/>
          <w:noProof/>
        </w:rPr>
        <w:lastRenderedPageBreak/>
        <w:drawing>
          <wp:anchor distT="0" distB="0" distL="114300" distR="114300" simplePos="0" relativeHeight="251646976" behindDoc="0" locked="0" layoutInCell="1" allowOverlap="1" wp14:anchorId="3F61FE60" wp14:editId="54087105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362575" cy="7150100"/>
            <wp:effectExtent l="0" t="0" r="9525" b="0"/>
            <wp:wrapSquare wrapText="bothSides"/>
            <wp:docPr id="10347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4CCAB" w14:textId="5DEEA0A7" w:rsidR="000A2A90" w:rsidRPr="00D919FF" w:rsidRDefault="00820CE7" w:rsidP="00624834">
      <w:pPr>
        <w:pStyle w:val="ListParagraph"/>
        <w:ind w:left="0" w:firstLine="360"/>
        <w:contextualSpacing w:val="0"/>
        <w:rPr>
          <w:rFonts w:ascii="AndradaMono" w:hAnsi="AndradaMono" w:cs="Courier New"/>
          <w:lang w:val="en-CA"/>
        </w:rPr>
      </w:pPr>
      <w:r w:rsidRPr="00D919FF">
        <w:rPr>
          <w:rFonts w:ascii="AndradaMono" w:hAnsi="AndradaMono" w:cs="Courier New"/>
          <w:i/>
          <w:iCs/>
          <w:lang w:val="en-CA"/>
        </w:rPr>
        <w:br/>
        <w:t>A Lover’s Gasp</w:t>
      </w:r>
      <w:r w:rsidRPr="00D919FF">
        <w:rPr>
          <w:rFonts w:ascii="AndradaMono" w:hAnsi="AndradaMono" w:cs="Courier New"/>
          <w:lang w:val="en-CA"/>
        </w:rPr>
        <w:t>, 2026</w:t>
      </w:r>
      <w:r w:rsidR="00624834" w:rsidRPr="00D919FF">
        <w:rPr>
          <w:rFonts w:ascii="AndradaMono" w:hAnsi="AndradaMono" w:cs="Courier New"/>
          <w:lang w:val="en-CA"/>
        </w:rPr>
        <w:t xml:space="preserve">                                         </w:t>
      </w:r>
      <w:r w:rsidR="0074197C" w:rsidRPr="00D919FF">
        <w:rPr>
          <w:rFonts w:ascii="AndradaMono" w:hAnsi="AndradaMono" w:cs="Courier New"/>
          <w:lang w:val="en-CA"/>
        </w:rPr>
        <w:t>I</w:t>
      </w:r>
      <w:r w:rsidR="00624834" w:rsidRPr="00D919FF">
        <w:rPr>
          <w:rFonts w:ascii="AndradaMono" w:hAnsi="AndradaMono" w:cs="Courier New"/>
          <w:lang w:val="en-CA"/>
        </w:rPr>
        <w:t>I</w:t>
      </w:r>
      <w:r w:rsidRPr="00D919FF">
        <w:rPr>
          <w:rFonts w:ascii="AndradaMono" w:hAnsi="AndradaMono" w:cs="Courier New"/>
          <w:lang w:val="en-CA"/>
        </w:rPr>
        <w:br/>
        <w:t>61 × 45 in</w:t>
      </w:r>
      <w:r w:rsidRPr="00D919FF">
        <w:rPr>
          <w:rFonts w:ascii="AndradaMono" w:hAnsi="AndradaMono" w:cs="Courier New"/>
          <w:lang w:val="en-CA"/>
        </w:rPr>
        <w:br/>
        <w:t>Acrylic on canvas</w:t>
      </w:r>
    </w:p>
    <w:p w14:paraId="5B2CA577" w14:textId="24B333F5" w:rsidR="000A2A90" w:rsidRPr="00D919FF" w:rsidRDefault="00820CE7">
      <w:pPr>
        <w:rPr>
          <w:rFonts w:ascii="AndradaMono" w:hAnsi="AndradaMono" w:cs="Courier New"/>
        </w:rPr>
      </w:pPr>
      <w:r w:rsidRPr="00D919FF">
        <w:rPr>
          <w:rFonts w:ascii="AndradaMono" w:hAnsi="AndradaMono" w:cs="Courier New"/>
          <w:noProof/>
        </w:rPr>
        <w:lastRenderedPageBreak/>
        <w:drawing>
          <wp:anchor distT="0" distB="0" distL="114300" distR="114300" simplePos="0" relativeHeight="251640832" behindDoc="0" locked="0" layoutInCell="1" allowOverlap="1" wp14:anchorId="7AE11EBA" wp14:editId="1A55FF17">
            <wp:simplePos x="0" y="0"/>
            <wp:positionH relativeFrom="column">
              <wp:posOffset>-533400</wp:posOffset>
            </wp:positionH>
            <wp:positionV relativeFrom="paragraph">
              <wp:posOffset>2524760</wp:posOffset>
            </wp:positionV>
            <wp:extent cx="6541770" cy="3171190"/>
            <wp:effectExtent l="0" t="0" r="0" b="0"/>
            <wp:wrapSquare wrapText="bothSides"/>
            <wp:docPr id="2110672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77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  <w:t>Another Lost One</w:t>
      </w:r>
      <w:r w:rsidRPr="00D919FF">
        <w:rPr>
          <w:rFonts w:ascii="AndradaMono" w:hAnsi="AndradaMono" w:cs="Courier New"/>
          <w:lang w:val="en-CA"/>
        </w:rPr>
        <w:t>, 2026</w:t>
      </w:r>
      <w:r w:rsidR="00624834" w:rsidRPr="00D919FF">
        <w:rPr>
          <w:rFonts w:ascii="AndradaMono" w:hAnsi="AndradaMono" w:cs="Courier New"/>
          <w:lang w:val="en-CA"/>
        </w:rPr>
        <w:t xml:space="preserve">                                       II</w:t>
      </w:r>
      <w:r w:rsidR="0074197C" w:rsidRPr="00D919FF">
        <w:rPr>
          <w:rFonts w:ascii="AndradaMono" w:hAnsi="AndradaMono" w:cs="Courier New"/>
          <w:lang w:val="en-CA"/>
        </w:rPr>
        <w:t>I</w:t>
      </w:r>
      <w:r w:rsidRPr="00D919FF">
        <w:rPr>
          <w:rFonts w:ascii="AndradaMono" w:hAnsi="AndradaMono" w:cs="Courier New"/>
          <w:lang w:val="en-CA"/>
        </w:rPr>
        <w:br/>
        <w:t>28 × 62 in</w:t>
      </w:r>
      <w:r w:rsidRPr="00D919FF">
        <w:rPr>
          <w:rFonts w:ascii="AndradaMono" w:hAnsi="AndradaMono" w:cs="Courier New"/>
          <w:lang w:val="en-CA"/>
        </w:rPr>
        <w:br/>
        <w:t>Acrylic on canvas</w:t>
      </w:r>
    </w:p>
    <w:p w14:paraId="03FA72CA" w14:textId="08437F8B" w:rsidR="000A2A90" w:rsidRPr="00D919FF" w:rsidRDefault="000A2A90">
      <w:pPr>
        <w:rPr>
          <w:rFonts w:ascii="AndradaMono" w:hAnsi="AndradaMono" w:cs="Courier New"/>
        </w:rPr>
      </w:pPr>
      <w:r w:rsidRPr="00D919FF">
        <w:rPr>
          <w:rFonts w:ascii="AndradaMono" w:hAnsi="AndradaMono" w:cs="Courier New"/>
        </w:rPr>
        <w:br w:type="page"/>
      </w:r>
    </w:p>
    <w:p w14:paraId="5010DD4E" w14:textId="3A3E99D4" w:rsidR="000A2A90" w:rsidRPr="00D919FF" w:rsidRDefault="000A2A90">
      <w:pPr>
        <w:rPr>
          <w:rFonts w:ascii="AndradaMono" w:hAnsi="AndradaMono" w:cs="Courier New"/>
        </w:rPr>
      </w:pPr>
      <w:r w:rsidRPr="00D919FF">
        <w:rPr>
          <w:rFonts w:ascii="AndradaMono" w:hAnsi="AndradaMono" w:cs="Courier New"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8962A9F" wp14:editId="393356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41274" cy="7391400"/>
            <wp:effectExtent l="0" t="0" r="2540" b="0"/>
            <wp:wrapTopAndBottom/>
            <wp:docPr id="1685167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74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0CE7" w:rsidRPr="00D919FF">
        <w:rPr>
          <w:rFonts w:ascii="AndradaMono" w:hAnsi="AndradaMono" w:cs="Courier New"/>
          <w:i/>
          <w:iCs/>
          <w:lang w:val="en-CA"/>
        </w:rPr>
        <w:br/>
        <w:t>Ballad of Lost Dreams</w:t>
      </w:r>
      <w:r w:rsidR="00820CE7" w:rsidRPr="00D919FF">
        <w:rPr>
          <w:rFonts w:ascii="AndradaMono" w:hAnsi="AndradaMono" w:cs="Courier New"/>
          <w:lang w:val="en-CA"/>
        </w:rPr>
        <w:t>, 2026</w:t>
      </w:r>
      <w:r w:rsidR="00624834" w:rsidRPr="00D919FF">
        <w:rPr>
          <w:rFonts w:ascii="AndradaMono" w:hAnsi="AndradaMono" w:cs="Courier New"/>
          <w:lang w:val="en-CA"/>
        </w:rPr>
        <w:t xml:space="preserve">                                  I</w:t>
      </w:r>
      <w:r w:rsidR="0074197C" w:rsidRPr="00D919FF">
        <w:rPr>
          <w:rFonts w:ascii="AndradaMono" w:hAnsi="AndradaMono" w:cs="Courier New"/>
          <w:lang w:val="en-CA"/>
        </w:rPr>
        <w:t>V</w:t>
      </w:r>
      <w:r w:rsidR="00820CE7" w:rsidRPr="00D919FF">
        <w:rPr>
          <w:rFonts w:ascii="AndradaMono" w:hAnsi="AndradaMono" w:cs="Courier New"/>
          <w:lang w:val="en-CA"/>
        </w:rPr>
        <w:br/>
        <w:t>62 × 47 in</w:t>
      </w:r>
      <w:r w:rsidR="00820CE7" w:rsidRPr="00D919FF">
        <w:rPr>
          <w:rFonts w:ascii="AndradaMono" w:hAnsi="AndradaMono" w:cs="Courier New"/>
          <w:lang w:val="en-CA"/>
        </w:rPr>
        <w:br/>
        <w:t>Acrylic on canvas</w:t>
      </w:r>
      <w:r w:rsidR="00820CE7" w:rsidRPr="00D919FF">
        <w:rPr>
          <w:rFonts w:ascii="AndradaMono" w:hAnsi="AndradaMono" w:cs="Courier New"/>
        </w:rPr>
        <w:t xml:space="preserve"> </w:t>
      </w:r>
      <w:r w:rsidRPr="00D919FF">
        <w:rPr>
          <w:rFonts w:ascii="AndradaMono" w:hAnsi="AndradaMono" w:cs="Courier New"/>
        </w:rPr>
        <w:br w:type="page"/>
      </w:r>
    </w:p>
    <w:p w14:paraId="4E3030DE" w14:textId="7F3923E1" w:rsidR="000A2A90" w:rsidRPr="00D919FF" w:rsidRDefault="00820CE7">
      <w:pPr>
        <w:rPr>
          <w:rFonts w:ascii="AndradaMono" w:hAnsi="AndradaMono" w:cs="Courier New"/>
        </w:rPr>
      </w:pPr>
      <w:r w:rsidRPr="00D919FF">
        <w:rPr>
          <w:rFonts w:ascii="AndradaMono" w:hAnsi="AndradaMono" w:cs="Courier New"/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2795B3C0" wp14:editId="2A53FCD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067175" cy="6937375"/>
            <wp:effectExtent l="0" t="0" r="9525" b="0"/>
            <wp:wrapTopAndBottom/>
            <wp:docPr id="1502567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12B5"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t>Despair</w:t>
      </w:r>
      <w:r w:rsidRPr="00D919FF">
        <w:rPr>
          <w:rFonts w:ascii="AndradaMono" w:hAnsi="AndradaMono" w:cs="Courier New"/>
          <w:lang w:val="en-CA"/>
        </w:rPr>
        <w:t>, 2026</w:t>
      </w:r>
      <w:r w:rsidR="00624834" w:rsidRPr="00D919FF">
        <w:rPr>
          <w:rFonts w:ascii="AndradaMono" w:hAnsi="AndradaMono" w:cs="Courier New"/>
          <w:lang w:val="en-CA"/>
        </w:rPr>
        <w:t xml:space="preserve">                                                </w:t>
      </w:r>
      <w:r w:rsidR="0074197C" w:rsidRPr="00D919FF">
        <w:rPr>
          <w:rFonts w:ascii="AndradaMono" w:hAnsi="AndradaMono" w:cs="Courier New"/>
          <w:lang w:val="en-CA"/>
        </w:rPr>
        <w:t>V</w:t>
      </w:r>
      <w:r w:rsidRPr="00D919FF">
        <w:rPr>
          <w:rFonts w:ascii="AndradaMono" w:hAnsi="AndradaMono" w:cs="Courier New"/>
          <w:lang w:val="en-CA"/>
        </w:rPr>
        <w:br/>
        <w:t>71 × 43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Pr="00D919FF">
        <w:rPr>
          <w:rFonts w:ascii="AndradaMono" w:hAnsi="AndradaMono" w:cs="Courier New"/>
        </w:rPr>
        <w:t xml:space="preserve"> </w:t>
      </w:r>
      <w:r w:rsidR="000A2A90" w:rsidRPr="00D919FF">
        <w:rPr>
          <w:rFonts w:ascii="AndradaMono" w:hAnsi="AndradaMono" w:cs="Courier New"/>
        </w:rPr>
        <w:br w:type="page"/>
      </w:r>
    </w:p>
    <w:p w14:paraId="142F9B11" w14:textId="2A6CC463" w:rsidR="000A2A90" w:rsidRPr="00D919FF" w:rsidRDefault="00820CE7">
      <w:pPr>
        <w:rPr>
          <w:rFonts w:ascii="AndradaMono" w:hAnsi="AndradaMono" w:cs="Courier New"/>
        </w:rPr>
      </w:pPr>
      <w:r w:rsidRPr="00D919FF">
        <w:rPr>
          <w:rFonts w:ascii="AndradaMono" w:hAnsi="AndradaMono" w:cs="Courier New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3524F11" wp14:editId="6F1C9566">
            <wp:simplePos x="0" y="0"/>
            <wp:positionH relativeFrom="column">
              <wp:posOffset>-427551</wp:posOffset>
            </wp:positionH>
            <wp:positionV relativeFrom="paragraph">
              <wp:posOffset>1790700</wp:posOffset>
            </wp:positionV>
            <wp:extent cx="6325235" cy="4642172"/>
            <wp:effectExtent l="0" t="0" r="0" b="6350"/>
            <wp:wrapSquare wrapText="bothSides"/>
            <wp:docPr id="959560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35" cy="464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</w:r>
      <w:r w:rsidRPr="00D919FF">
        <w:rPr>
          <w:rFonts w:ascii="AndradaMono" w:hAnsi="AndradaMono" w:cs="Courier New"/>
          <w:i/>
          <w:iCs/>
          <w:lang w:val="en-CA"/>
        </w:rPr>
        <w:br/>
        <w:t>Jogo da Forca</w:t>
      </w:r>
      <w:r w:rsidRPr="00D919FF">
        <w:rPr>
          <w:rFonts w:ascii="AndradaMono" w:hAnsi="AndradaMono" w:cs="Courier New"/>
          <w:lang w:val="en-CA"/>
        </w:rPr>
        <w:t>, 2026</w:t>
      </w:r>
      <w:r w:rsidR="00624834" w:rsidRPr="00D919FF">
        <w:rPr>
          <w:rFonts w:ascii="AndradaMono" w:hAnsi="AndradaMono" w:cs="Courier New"/>
          <w:lang w:val="en-CA"/>
        </w:rPr>
        <w:t xml:space="preserve">                                         </w:t>
      </w:r>
      <w:r w:rsidR="001E3982" w:rsidRPr="00D919FF">
        <w:rPr>
          <w:rFonts w:ascii="AndradaMono" w:hAnsi="AndradaMono" w:cs="Courier New"/>
          <w:lang w:val="en-CA"/>
        </w:rPr>
        <w:t xml:space="preserve"> </w:t>
      </w:r>
      <w:r w:rsidR="00624834" w:rsidRPr="00D919FF">
        <w:rPr>
          <w:rFonts w:ascii="AndradaMono" w:hAnsi="AndradaMono" w:cs="Courier New"/>
          <w:lang w:val="en-CA"/>
        </w:rPr>
        <w:t>V</w:t>
      </w:r>
      <w:r w:rsidR="0074197C" w:rsidRPr="00D919FF">
        <w:rPr>
          <w:rFonts w:ascii="AndradaMono" w:hAnsi="AndradaMono" w:cs="Courier New"/>
          <w:lang w:val="en-CA"/>
        </w:rPr>
        <w:t>I</w:t>
      </w:r>
      <w:r w:rsidRPr="00D919FF">
        <w:rPr>
          <w:rFonts w:ascii="AndradaMono" w:hAnsi="AndradaMono" w:cs="Courier New"/>
          <w:lang w:val="en-CA"/>
        </w:rPr>
        <w:br/>
        <w:t>30 × 40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Pr="00D919FF">
        <w:rPr>
          <w:rFonts w:ascii="AndradaMono" w:hAnsi="AndradaMono" w:cs="Courier New"/>
        </w:rPr>
        <w:t xml:space="preserve"> </w:t>
      </w:r>
      <w:r w:rsidR="000A2A90" w:rsidRPr="00D919FF">
        <w:rPr>
          <w:rFonts w:ascii="AndradaMono" w:hAnsi="AndradaMono" w:cs="Courier New"/>
        </w:rPr>
        <w:br w:type="page"/>
      </w:r>
      <w:r w:rsidR="00A012B5" w:rsidRPr="00D919FF">
        <w:rPr>
          <w:rFonts w:ascii="AndradaMono" w:hAnsi="AndradaMono" w:cs="Courier New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A52F36C" wp14:editId="06CFFA13">
            <wp:simplePos x="0" y="0"/>
            <wp:positionH relativeFrom="column">
              <wp:posOffset>342900</wp:posOffset>
            </wp:positionH>
            <wp:positionV relativeFrom="paragraph">
              <wp:posOffset>0</wp:posOffset>
            </wp:positionV>
            <wp:extent cx="4495800" cy="7346950"/>
            <wp:effectExtent l="0" t="0" r="0" b="6350"/>
            <wp:wrapTopAndBottom/>
            <wp:docPr id="5319132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3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9FF">
        <w:rPr>
          <w:rFonts w:ascii="AndradaMono" w:hAnsi="AndradaMono" w:cs="Courier New"/>
          <w:i/>
          <w:iCs/>
          <w:lang w:val="en-CA"/>
        </w:rPr>
        <w:br/>
        <w:t>Blood Path</w:t>
      </w:r>
      <w:r w:rsidRPr="00D919FF">
        <w:rPr>
          <w:rFonts w:ascii="AndradaMono" w:hAnsi="AndradaMono" w:cs="Courier New"/>
          <w:lang w:val="en-CA"/>
        </w:rPr>
        <w:t>, 2026</w:t>
      </w:r>
      <w:r w:rsidR="00624834" w:rsidRPr="00D919FF">
        <w:rPr>
          <w:rFonts w:ascii="AndradaMono" w:hAnsi="AndradaMono" w:cs="Courier New"/>
          <w:lang w:val="en-CA"/>
        </w:rPr>
        <w:t xml:space="preserve">                                            </w:t>
      </w:r>
      <w:r w:rsidR="001E3982" w:rsidRPr="00D919FF">
        <w:rPr>
          <w:rFonts w:ascii="AndradaMono" w:hAnsi="AndradaMono" w:cs="Courier New"/>
          <w:lang w:val="en-CA"/>
        </w:rPr>
        <w:t xml:space="preserve"> </w:t>
      </w:r>
      <w:r w:rsidR="00624834" w:rsidRPr="00D919FF">
        <w:rPr>
          <w:rFonts w:ascii="AndradaMono" w:hAnsi="AndradaMono" w:cs="Courier New"/>
          <w:lang w:val="en-CA"/>
        </w:rPr>
        <w:t>VI</w:t>
      </w:r>
      <w:r w:rsidR="0074197C" w:rsidRPr="00D919FF">
        <w:rPr>
          <w:rFonts w:ascii="AndradaMono" w:hAnsi="AndradaMono" w:cs="Courier New"/>
          <w:lang w:val="en-CA"/>
        </w:rPr>
        <w:t>I</w:t>
      </w:r>
      <w:r w:rsidRPr="00D919FF">
        <w:rPr>
          <w:rFonts w:ascii="AndradaMono" w:hAnsi="AndradaMono" w:cs="Courier New"/>
          <w:lang w:val="en-CA"/>
        </w:rPr>
        <w:br/>
        <w:t>24 × 12 in</w:t>
      </w:r>
      <w:r w:rsidRPr="00D919FF">
        <w:rPr>
          <w:rFonts w:ascii="AndradaMono" w:hAnsi="AndradaMono" w:cs="Courier New"/>
          <w:lang w:val="en-CA"/>
        </w:rPr>
        <w:br/>
        <w:t>Acrylic on canvas with wood frame</w:t>
      </w:r>
      <w:r w:rsidRPr="00D919FF">
        <w:rPr>
          <w:rFonts w:ascii="AndradaMono" w:hAnsi="AndradaMono" w:cs="Courier New"/>
        </w:rPr>
        <w:t xml:space="preserve"> </w:t>
      </w:r>
      <w:r w:rsidR="000A2A90" w:rsidRPr="00D919FF">
        <w:rPr>
          <w:rFonts w:ascii="AndradaMono" w:hAnsi="AndradaMono" w:cs="Courier New"/>
        </w:rPr>
        <w:br w:type="page"/>
      </w:r>
    </w:p>
    <w:p w14:paraId="7DA29DCB" w14:textId="1659F5A7" w:rsidR="000A2A90" w:rsidRPr="00D919FF" w:rsidRDefault="00820CE7">
      <w:pPr>
        <w:rPr>
          <w:rFonts w:ascii="AndradaMono" w:hAnsi="AndradaMono" w:cs="Courier New"/>
        </w:rPr>
      </w:pPr>
      <w:r w:rsidRPr="00D919FF">
        <w:rPr>
          <w:rFonts w:ascii="AndradaMono" w:hAnsi="AndradaMono" w:cs="Courier New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15C64C8" wp14:editId="6C7B1E83">
            <wp:simplePos x="0" y="0"/>
            <wp:positionH relativeFrom="column">
              <wp:posOffset>419100</wp:posOffset>
            </wp:positionH>
            <wp:positionV relativeFrom="paragraph">
              <wp:posOffset>0</wp:posOffset>
            </wp:positionV>
            <wp:extent cx="4495800" cy="7505065"/>
            <wp:effectExtent l="0" t="0" r="0" b="635"/>
            <wp:wrapTopAndBottom/>
            <wp:docPr id="1739121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50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9FF">
        <w:rPr>
          <w:rFonts w:ascii="AndradaMono" w:hAnsi="AndradaMono" w:cs="Courier New"/>
          <w:i/>
          <w:iCs/>
          <w:lang w:val="en-CA"/>
        </w:rPr>
        <w:br/>
        <w:t>Subject N.5</w:t>
      </w:r>
      <w:r w:rsidRPr="00D919FF">
        <w:rPr>
          <w:rFonts w:ascii="AndradaMono" w:hAnsi="AndradaMono" w:cs="Courier New"/>
          <w:lang w:val="en-CA"/>
        </w:rPr>
        <w:t>, 2026</w:t>
      </w:r>
      <w:r w:rsidR="00624834" w:rsidRPr="00D919FF">
        <w:rPr>
          <w:rFonts w:ascii="AndradaMono" w:hAnsi="AndradaMono" w:cs="Courier New"/>
          <w:lang w:val="en-CA"/>
        </w:rPr>
        <w:t xml:space="preserve">                                          </w:t>
      </w:r>
      <w:r w:rsidR="001E3982" w:rsidRPr="00D919FF">
        <w:rPr>
          <w:rFonts w:ascii="AndradaMono" w:hAnsi="AndradaMono" w:cs="Courier New"/>
          <w:lang w:val="en-CA"/>
        </w:rPr>
        <w:t xml:space="preserve">  </w:t>
      </w:r>
      <w:r w:rsidR="00624834" w:rsidRPr="00D919FF">
        <w:rPr>
          <w:rFonts w:ascii="AndradaMono" w:hAnsi="AndradaMono" w:cs="Courier New"/>
          <w:lang w:val="en-CA"/>
        </w:rPr>
        <w:t>VII</w:t>
      </w:r>
      <w:r w:rsidR="0074197C" w:rsidRPr="00D919FF">
        <w:rPr>
          <w:rFonts w:ascii="AndradaMono" w:hAnsi="AndradaMono" w:cs="Courier New"/>
          <w:lang w:val="en-CA"/>
        </w:rPr>
        <w:t>I</w:t>
      </w:r>
      <w:r w:rsidRPr="00D919FF">
        <w:rPr>
          <w:rFonts w:ascii="AndradaMono" w:hAnsi="AndradaMono" w:cs="Courier New"/>
          <w:lang w:val="en-CA"/>
        </w:rPr>
        <w:br/>
        <w:t>71 × 43 in</w:t>
      </w:r>
      <w:r w:rsidRPr="00D919FF">
        <w:rPr>
          <w:rFonts w:ascii="AndradaMono" w:hAnsi="AndradaMono" w:cs="Courier New"/>
          <w:lang w:val="en-CA"/>
        </w:rPr>
        <w:br/>
        <w:t>Acrylic on canvas</w:t>
      </w:r>
      <w:r w:rsidR="00624834" w:rsidRPr="00D919FF">
        <w:rPr>
          <w:rFonts w:ascii="AndradaMono" w:hAnsi="AndradaMono" w:cs="Courier New"/>
          <w:i/>
          <w:iCs/>
          <w:lang w:val="en-CA"/>
        </w:rPr>
        <w:br/>
      </w:r>
      <w:r w:rsidR="0074197C" w:rsidRPr="00D919FF">
        <w:rPr>
          <w:rFonts w:ascii="AndradaMono" w:hAnsi="AndradaMono" w:cs="Courier New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B0633B6" wp14:editId="27146AEA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604510" cy="7477125"/>
            <wp:effectExtent l="0" t="0" r="0" b="9525"/>
            <wp:wrapSquare wrapText="bothSides"/>
            <wp:docPr id="545094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834" w:rsidRPr="00D919FF">
        <w:rPr>
          <w:rFonts w:ascii="AndradaMono" w:hAnsi="AndradaMono" w:cs="Courier New"/>
          <w:i/>
          <w:iCs/>
          <w:lang w:val="en-CA"/>
        </w:rPr>
        <w:br/>
        <w:t>Subject N.2</w:t>
      </w:r>
      <w:r w:rsidR="00624834" w:rsidRPr="00D919FF">
        <w:rPr>
          <w:rFonts w:ascii="AndradaMono" w:hAnsi="AndradaMono" w:cs="Courier New"/>
          <w:lang w:val="en-CA"/>
        </w:rPr>
        <w:t xml:space="preserve">, 2026                                           </w:t>
      </w:r>
      <w:r w:rsidR="001E3982" w:rsidRPr="00D919FF">
        <w:rPr>
          <w:rFonts w:ascii="AndradaMono" w:hAnsi="AndradaMono" w:cs="Courier New"/>
          <w:lang w:val="en-CA"/>
        </w:rPr>
        <w:t xml:space="preserve"> </w:t>
      </w:r>
      <w:r w:rsidR="00624834" w:rsidRPr="00D919FF">
        <w:rPr>
          <w:rFonts w:ascii="AndradaMono" w:hAnsi="AndradaMono" w:cs="Courier New"/>
          <w:lang w:val="en-CA"/>
        </w:rPr>
        <w:t>IX</w:t>
      </w:r>
      <w:r w:rsidR="00624834" w:rsidRPr="00D919FF">
        <w:rPr>
          <w:rFonts w:ascii="AndradaMono" w:hAnsi="AndradaMono" w:cs="Courier New"/>
          <w:lang w:val="en-CA"/>
        </w:rPr>
        <w:br/>
        <w:t>28 × 22 in</w:t>
      </w:r>
      <w:r w:rsidR="00624834" w:rsidRPr="00D919FF">
        <w:rPr>
          <w:rFonts w:ascii="AndradaMono" w:hAnsi="AndradaMono" w:cs="Courier New"/>
          <w:lang w:val="en-CA"/>
        </w:rPr>
        <w:br/>
        <w:t>Acrylic on canvas</w:t>
      </w:r>
      <w:r w:rsidR="00624834" w:rsidRPr="00D919FF">
        <w:rPr>
          <w:rFonts w:ascii="AndradaMono" w:hAnsi="AndradaMono" w:cs="Courier New"/>
        </w:rPr>
        <w:t xml:space="preserve"> </w:t>
      </w:r>
      <w:r w:rsidR="000A2A90" w:rsidRPr="00D919FF">
        <w:rPr>
          <w:rFonts w:ascii="AndradaMono" w:hAnsi="AndradaMono" w:cs="Courier New"/>
        </w:rPr>
        <w:br w:type="page"/>
      </w:r>
    </w:p>
    <w:p w14:paraId="3CC35A35" w14:textId="6DCB4950" w:rsidR="000637EE" w:rsidRPr="00D919FF" w:rsidRDefault="00820CE7" w:rsidP="005F1B38">
      <w:pPr>
        <w:rPr>
          <w:rFonts w:ascii="AndradaMono" w:hAnsi="AndradaMono" w:cs="Courier New"/>
        </w:rPr>
      </w:pPr>
      <w:r w:rsidRPr="00D919FF">
        <w:rPr>
          <w:rFonts w:ascii="AndradaMono" w:hAnsi="AndradaMono" w:cs="Courier New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8867DA5" wp14:editId="2CE83E15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4943475" cy="7439660"/>
            <wp:effectExtent l="0" t="0" r="9525" b="8890"/>
            <wp:wrapSquare wrapText="bothSides"/>
            <wp:docPr id="1942494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743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834" w:rsidRPr="00D919FF">
        <w:rPr>
          <w:rFonts w:ascii="AndradaMono" w:hAnsi="AndradaMono" w:cs="Courier New"/>
          <w:i/>
          <w:iCs/>
          <w:lang w:val="en-CA"/>
        </w:rPr>
        <w:br/>
        <w:t>Card N.XV</w:t>
      </w:r>
      <w:r w:rsidR="00624834" w:rsidRPr="00D919FF">
        <w:rPr>
          <w:rFonts w:ascii="AndradaMono" w:hAnsi="AndradaMono" w:cs="Courier New"/>
          <w:lang w:val="en-CA"/>
        </w:rPr>
        <w:t>, 2025                                              X</w:t>
      </w:r>
      <w:r w:rsidR="00624834" w:rsidRPr="00D919FF">
        <w:rPr>
          <w:rFonts w:ascii="AndradaMono" w:hAnsi="AndradaMono" w:cs="Courier New"/>
          <w:lang w:val="en-CA"/>
        </w:rPr>
        <w:br/>
        <w:t>36 × 24 in</w:t>
      </w:r>
      <w:r w:rsidR="00624834" w:rsidRPr="00D919FF">
        <w:rPr>
          <w:rFonts w:ascii="AndradaMono" w:hAnsi="AndradaMono" w:cs="Courier New"/>
          <w:lang w:val="en-CA"/>
        </w:rPr>
        <w:br/>
        <w:t>Mixed media on cardboard</w:t>
      </w:r>
    </w:p>
    <w:sectPr w:rsidR="000637EE" w:rsidRPr="00D919FF" w:rsidSect="00063782">
      <w:footerReference w:type="default" r:id="rId23"/>
      <w:footerReference w:type="first" r:id="rId24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13D2" w14:textId="77777777" w:rsidR="00A03712" w:rsidRDefault="00A03712" w:rsidP="00820CE7">
      <w:pPr>
        <w:spacing w:after="0" w:line="240" w:lineRule="auto"/>
      </w:pPr>
      <w:r>
        <w:separator/>
      </w:r>
    </w:p>
  </w:endnote>
  <w:endnote w:type="continuationSeparator" w:id="0">
    <w:p w14:paraId="044CD8FF" w14:textId="77777777" w:rsidR="00A03712" w:rsidRDefault="00A03712" w:rsidP="00820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dradaMono">
    <w:panose1 w:val="00000509000000000000"/>
    <w:charset w:val="00"/>
    <w:family w:val="moder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D802" w14:textId="0DA44497" w:rsidR="00063782" w:rsidRPr="002B2C11" w:rsidRDefault="00000000" w:rsidP="00063782">
    <w:pPr>
      <w:pStyle w:val="Footer"/>
      <w:rPr>
        <w:rFonts w:ascii="Courier New" w:eastAsiaTheme="majorEastAsia" w:hAnsi="Courier New" w:cs="Courier New"/>
        <w:sz w:val="20"/>
        <w:szCs w:val="20"/>
      </w:rPr>
    </w:pPr>
    <w:sdt>
      <w:sdtPr>
        <w:rPr>
          <w:rFonts w:ascii="Courier New" w:eastAsiaTheme="majorEastAsia" w:hAnsi="Courier New" w:cs="Courier New"/>
          <w:sz w:val="20"/>
          <w:szCs w:val="20"/>
        </w:rPr>
        <w:id w:val="-11825813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63782">
          <w:rPr>
            <w:rFonts w:ascii="Courier New" w:eastAsiaTheme="majorEastAsia" w:hAnsi="Courier New" w:cs="Courier New"/>
            <w:sz w:val="20"/>
            <w:szCs w:val="20"/>
          </w:rPr>
          <w:t xml:space="preserve">Louis Andrada </w:t>
        </w:r>
        <w:r w:rsidR="00063782" w:rsidRPr="000041A6">
          <w:rPr>
            <w:rFonts w:ascii="Courier New" w:hAnsi="Courier New" w:cs="Courier New"/>
          </w:rPr>
          <w:t xml:space="preserve">— </w:t>
        </w:r>
        <w:r w:rsidR="00063782">
          <w:rPr>
            <w:rFonts w:ascii="Courier New" w:hAnsi="Courier New" w:cs="Courier New"/>
          </w:rPr>
          <w:t xml:space="preserve">Description of Practice                   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p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a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g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e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. </w: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begin"/>
        </w:r>
        <w:r w:rsidR="00063782" w:rsidRPr="002B2C11">
          <w:rPr>
            <w:rFonts w:ascii="Courier New" w:hAnsi="Courier New" w:cs="Courier New"/>
            <w:sz w:val="20"/>
            <w:szCs w:val="20"/>
          </w:rPr>
          <w:instrText xml:space="preserve"> PAGE    \* MERGEFORMAT </w:instrTex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separate"/>
        </w:r>
        <w:r w:rsidR="00063782">
          <w:rPr>
            <w:rFonts w:ascii="Courier New" w:hAnsi="Courier New" w:cs="Courier New"/>
            <w:sz w:val="20"/>
            <w:szCs w:val="20"/>
          </w:rPr>
          <w:t>I</w:t>
        </w:r>
        <w:r w:rsidR="00063782" w:rsidRPr="002B2C11">
          <w:rPr>
            <w:rFonts w:ascii="Courier New" w:eastAsiaTheme="majorEastAsia" w:hAnsi="Courier New" w:cs="Courier New"/>
            <w:noProof/>
            <w:sz w:val="20"/>
            <w:szCs w:val="20"/>
          </w:rPr>
          <w:fldChar w:fldCharType="end"/>
        </w:r>
      </w:sdtContent>
    </w:sdt>
  </w:p>
  <w:p w14:paraId="5B2ABDDC" w14:textId="77777777" w:rsidR="00063782" w:rsidRDefault="000637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2ADC2" w14:textId="77777777" w:rsidR="00063782" w:rsidRPr="002B2C11" w:rsidRDefault="00000000" w:rsidP="00063782">
    <w:pPr>
      <w:pStyle w:val="Footer"/>
      <w:rPr>
        <w:rFonts w:ascii="Courier New" w:eastAsiaTheme="majorEastAsia" w:hAnsi="Courier New" w:cs="Courier New"/>
        <w:sz w:val="20"/>
        <w:szCs w:val="20"/>
      </w:rPr>
    </w:pPr>
    <w:sdt>
      <w:sdtPr>
        <w:rPr>
          <w:rFonts w:ascii="Courier New" w:eastAsiaTheme="majorEastAsia" w:hAnsi="Courier New" w:cs="Courier New"/>
          <w:sz w:val="20"/>
          <w:szCs w:val="20"/>
        </w:rPr>
        <w:id w:val="102251882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63782">
          <w:rPr>
            <w:rFonts w:ascii="Courier New" w:eastAsiaTheme="majorEastAsia" w:hAnsi="Courier New" w:cs="Courier New"/>
            <w:sz w:val="20"/>
            <w:szCs w:val="20"/>
          </w:rPr>
          <w:t xml:space="preserve">Louis Andrada </w:t>
        </w:r>
        <w:r w:rsidR="00063782" w:rsidRPr="000041A6">
          <w:rPr>
            <w:rFonts w:ascii="Courier New" w:hAnsi="Courier New" w:cs="Courier New"/>
          </w:rPr>
          <w:t xml:space="preserve">— </w:t>
        </w:r>
        <w:r w:rsidR="00063782">
          <w:rPr>
            <w:rFonts w:ascii="Courier New" w:hAnsi="Courier New" w:cs="Courier New"/>
          </w:rPr>
          <w:t>Curriculum Vitae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                    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 xml:space="preserve">         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p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a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g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e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. </w: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begin"/>
        </w:r>
        <w:r w:rsidR="00063782" w:rsidRPr="002B2C11">
          <w:rPr>
            <w:rFonts w:ascii="Courier New" w:hAnsi="Courier New" w:cs="Courier New"/>
            <w:sz w:val="20"/>
            <w:szCs w:val="20"/>
          </w:rPr>
          <w:instrText xml:space="preserve"> PAGE    \* MERGEFORMAT </w:instrTex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separate"/>
        </w:r>
        <w:r w:rsidR="00063782">
          <w:rPr>
            <w:rFonts w:ascii="Courier New" w:hAnsi="Courier New" w:cs="Courier New"/>
            <w:sz w:val="20"/>
            <w:szCs w:val="20"/>
          </w:rPr>
          <w:t>2</w:t>
        </w:r>
        <w:r w:rsidR="00063782" w:rsidRPr="002B2C11">
          <w:rPr>
            <w:rFonts w:ascii="Courier New" w:eastAsiaTheme="majorEastAsia" w:hAnsi="Courier New" w:cs="Courier New"/>
            <w:noProof/>
            <w:sz w:val="20"/>
            <w:szCs w:val="20"/>
          </w:rPr>
          <w:fldChar w:fldCharType="end"/>
        </w:r>
      </w:sdtContent>
    </w:sdt>
  </w:p>
  <w:p w14:paraId="27778967" w14:textId="77777777" w:rsidR="00063782" w:rsidRDefault="000637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D91E" w14:textId="5287E858" w:rsidR="00063782" w:rsidRPr="002B2C11" w:rsidRDefault="00000000" w:rsidP="00063782">
    <w:pPr>
      <w:pStyle w:val="Footer"/>
      <w:rPr>
        <w:rFonts w:ascii="Courier New" w:eastAsiaTheme="majorEastAsia" w:hAnsi="Courier New" w:cs="Courier New"/>
        <w:sz w:val="20"/>
        <w:szCs w:val="20"/>
      </w:rPr>
    </w:pPr>
    <w:sdt>
      <w:sdtPr>
        <w:rPr>
          <w:rFonts w:ascii="Courier New" w:eastAsiaTheme="majorEastAsia" w:hAnsi="Courier New" w:cs="Courier New"/>
          <w:sz w:val="20"/>
          <w:szCs w:val="20"/>
        </w:rPr>
        <w:id w:val="8003495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63782">
          <w:rPr>
            <w:rFonts w:ascii="Courier New" w:eastAsiaTheme="majorEastAsia" w:hAnsi="Courier New" w:cs="Courier New"/>
            <w:sz w:val="20"/>
            <w:szCs w:val="20"/>
          </w:rPr>
          <w:t xml:space="preserve">Louis Andrada </w:t>
        </w:r>
        <w:r w:rsidR="00063782" w:rsidRPr="000041A6">
          <w:rPr>
            <w:rFonts w:ascii="Courier New" w:hAnsi="Courier New" w:cs="Courier New"/>
          </w:rPr>
          <w:t xml:space="preserve">— </w:t>
        </w:r>
        <w:r w:rsidR="00063782" w:rsidRPr="00063782">
          <w:rPr>
            <w:rFonts w:ascii="Courier New" w:hAnsi="Courier New" w:cs="Courier New"/>
          </w:rPr>
          <w:t xml:space="preserve">Support Material </w:t>
        </w:r>
        <w:r w:rsidR="00063782">
          <w:rPr>
            <w:rFonts w:ascii="Courier New" w:hAnsi="Courier New" w:cs="Courier New"/>
          </w:rPr>
          <w:t xml:space="preserve">                         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p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a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g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e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. </w: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begin"/>
        </w:r>
        <w:r w:rsidR="00063782" w:rsidRPr="002B2C11">
          <w:rPr>
            <w:rFonts w:ascii="Courier New" w:hAnsi="Courier New" w:cs="Courier New"/>
            <w:sz w:val="20"/>
            <w:szCs w:val="20"/>
          </w:rPr>
          <w:instrText xml:space="preserve"> PAGE    \* MERGEFORMAT </w:instrTex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separate"/>
        </w:r>
        <w:r w:rsidR="00063782">
          <w:rPr>
            <w:rFonts w:ascii="Courier New" w:hAnsi="Courier New" w:cs="Courier New"/>
            <w:sz w:val="20"/>
            <w:szCs w:val="20"/>
          </w:rPr>
          <w:t>I</w:t>
        </w:r>
        <w:r w:rsidR="00063782" w:rsidRPr="002B2C11">
          <w:rPr>
            <w:rFonts w:ascii="Courier New" w:eastAsiaTheme="majorEastAsia" w:hAnsi="Courier New" w:cs="Courier New"/>
            <w:noProof/>
            <w:sz w:val="20"/>
            <w:szCs w:val="20"/>
          </w:rPr>
          <w:fldChar w:fldCharType="end"/>
        </w:r>
      </w:sdtContent>
    </w:sdt>
  </w:p>
  <w:p w14:paraId="61AC4DCE" w14:textId="77777777" w:rsidR="00063782" w:rsidRDefault="0006378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E3EC" w14:textId="7655B974" w:rsidR="00063782" w:rsidRPr="002B2C11" w:rsidRDefault="00000000" w:rsidP="00063782">
    <w:pPr>
      <w:pStyle w:val="Footer"/>
      <w:rPr>
        <w:rFonts w:ascii="Courier New" w:eastAsiaTheme="majorEastAsia" w:hAnsi="Courier New" w:cs="Courier New"/>
        <w:sz w:val="20"/>
        <w:szCs w:val="20"/>
      </w:rPr>
    </w:pPr>
    <w:sdt>
      <w:sdtPr>
        <w:rPr>
          <w:rFonts w:ascii="Courier New" w:eastAsiaTheme="majorEastAsia" w:hAnsi="Courier New" w:cs="Courier New"/>
          <w:sz w:val="20"/>
          <w:szCs w:val="20"/>
        </w:rPr>
        <w:id w:val="-205776117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63782">
          <w:rPr>
            <w:rFonts w:ascii="Courier New" w:eastAsiaTheme="majorEastAsia" w:hAnsi="Courier New" w:cs="Courier New"/>
            <w:sz w:val="20"/>
            <w:szCs w:val="20"/>
          </w:rPr>
          <w:t xml:space="preserve">Louis Andrada </w:t>
        </w:r>
        <w:r w:rsidR="00063782" w:rsidRPr="000041A6">
          <w:rPr>
            <w:rFonts w:ascii="Courier New" w:hAnsi="Courier New" w:cs="Courier New"/>
          </w:rPr>
          <w:t xml:space="preserve">— </w:t>
        </w:r>
        <w:r w:rsidR="00063782" w:rsidRPr="00063782">
          <w:rPr>
            <w:rFonts w:ascii="Courier New" w:hAnsi="Courier New" w:cs="Courier New"/>
          </w:rPr>
          <w:t xml:space="preserve">Support Material </w:t>
        </w:r>
        <w:r w:rsidR="00063782">
          <w:rPr>
            <w:rFonts w:ascii="Courier New" w:hAnsi="Courier New" w:cs="Courier New"/>
          </w:rPr>
          <w:t xml:space="preserve">                         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p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a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>g</w:t>
        </w:r>
        <w:r w:rsidR="00063782">
          <w:rPr>
            <w:rFonts w:ascii="Courier New" w:eastAsiaTheme="majorEastAsia" w:hAnsi="Courier New" w:cs="Courier New"/>
            <w:sz w:val="20"/>
            <w:szCs w:val="20"/>
          </w:rPr>
          <w:t>e</w:t>
        </w:r>
        <w:r w:rsidR="00063782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. </w: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begin"/>
        </w:r>
        <w:r w:rsidR="00063782" w:rsidRPr="002B2C11">
          <w:rPr>
            <w:rFonts w:ascii="Courier New" w:hAnsi="Courier New" w:cs="Courier New"/>
            <w:sz w:val="20"/>
            <w:szCs w:val="20"/>
          </w:rPr>
          <w:instrText xml:space="preserve"> PAGE    \* MERGEFORMAT </w:instrText>
        </w:r>
        <w:r w:rsidR="00063782" w:rsidRPr="002B2C11">
          <w:rPr>
            <w:rFonts w:ascii="Courier New" w:hAnsi="Courier New" w:cs="Courier New"/>
            <w:sz w:val="20"/>
            <w:szCs w:val="20"/>
          </w:rPr>
          <w:fldChar w:fldCharType="separate"/>
        </w:r>
        <w:r w:rsidR="00063782">
          <w:rPr>
            <w:rFonts w:ascii="Courier New" w:hAnsi="Courier New" w:cs="Courier New"/>
            <w:sz w:val="20"/>
            <w:szCs w:val="20"/>
          </w:rPr>
          <w:t>2</w:t>
        </w:r>
        <w:r w:rsidR="00063782" w:rsidRPr="002B2C11">
          <w:rPr>
            <w:rFonts w:ascii="Courier New" w:eastAsiaTheme="majorEastAsia" w:hAnsi="Courier New" w:cs="Courier New"/>
            <w:noProof/>
            <w:sz w:val="20"/>
            <w:szCs w:val="20"/>
          </w:rPr>
          <w:fldChar w:fldCharType="end"/>
        </w:r>
      </w:sdtContent>
    </w:sdt>
  </w:p>
  <w:p w14:paraId="4C61BB16" w14:textId="77777777" w:rsidR="00063782" w:rsidRDefault="000637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610A9" w14:textId="77777777" w:rsidR="00A03712" w:rsidRDefault="00A03712" w:rsidP="00820CE7">
      <w:pPr>
        <w:spacing w:after="0" w:line="240" w:lineRule="auto"/>
      </w:pPr>
      <w:r>
        <w:separator/>
      </w:r>
    </w:p>
  </w:footnote>
  <w:footnote w:type="continuationSeparator" w:id="0">
    <w:p w14:paraId="30EA6182" w14:textId="77777777" w:rsidR="00A03712" w:rsidRDefault="00A03712" w:rsidP="00820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AF465C"/>
    <w:multiLevelType w:val="hybridMultilevel"/>
    <w:tmpl w:val="F9B2A690"/>
    <w:lvl w:ilvl="0" w:tplc="10090013">
      <w:start w:val="1"/>
      <w:numFmt w:val="upp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576498">
    <w:abstractNumId w:val="8"/>
  </w:num>
  <w:num w:numId="2" w16cid:durableId="1104888127">
    <w:abstractNumId w:val="6"/>
  </w:num>
  <w:num w:numId="3" w16cid:durableId="1891068426">
    <w:abstractNumId w:val="5"/>
  </w:num>
  <w:num w:numId="4" w16cid:durableId="1904019376">
    <w:abstractNumId w:val="4"/>
  </w:num>
  <w:num w:numId="5" w16cid:durableId="1056781204">
    <w:abstractNumId w:val="7"/>
  </w:num>
  <w:num w:numId="6" w16cid:durableId="179200776">
    <w:abstractNumId w:val="3"/>
  </w:num>
  <w:num w:numId="7" w16cid:durableId="1265653555">
    <w:abstractNumId w:val="2"/>
  </w:num>
  <w:num w:numId="8" w16cid:durableId="1681347426">
    <w:abstractNumId w:val="1"/>
  </w:num>
  <w:num w:numId="9" w16cid:durableId="2049715908">
    <w:abstractNumId w:val="0"/>
  </w:num>
  <w:num w:numId="10" w16cid:durableId="798642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782"/>
    <w:rsid w:val="000637EE"/>
    <w:rsid w:val="000A2A90"/>
    <w:rsid w:val="0015074B"/>
    <w:rsid w:val="001E3982"/>
    <w:rsid w:val="00252B94"/>
    <w:rsid w:val="0029639D"/>
    <w:rsid w:val="00326F90"/>
    <w:rsid w:val="003433D3"/>
    <w:rsid w:val="0039306C"/>
    <w:rsid w:val="003D01BF"/>
    <w:rsid w:val="00417C14"/>
    <w:rsid w:val="00436DFA"/>
    <w:rsid w:val="00466D82"/>
    <w:rsid w:val="00482C43"/>
    <w:rsid w:val="004B0131"/>
    <w:rsid w:val="004B2A1E"/>
    <w:rsid w:val="004B444F"/>
    <w:rsid w:val="004C78DA"/>
    <w:rsid w:val="00574ABA"/>
    <w:rsid w:val="005F1B38"/>
    <w:rsid w:val="00624834"/>
    <w:rsid w:val="006A34EF"/>
    <w:rsid w:val="0074197C"/>
    <w:rsid w:val="00745508"/>
    <w:rsid w:val="00796D87"/>
    <w:rsid w:val="007D269E"/>
    <w:rsid w:val="00816AC4"/>
    <w:rsid w:val="00820CE7"/>
    <w:rsid w:val="00827EC8"/>
    <w:rsid w:val="00902682"/>
    <w:rsid w:val="00A012B5"/>
    <w:rsid w:val="00A03712"/>
    <w:rsid w:val="00AA1D8D"/>
    <w:rsid w:val="00B47730"/>
    <w:rsid w:val="00BD3D35"/>
    <w:rsid w:val="00C0522B"/>
    <w:rsid w:val="00C72D33"/>
    <w:rsid w:val="00CB0664"/>
    <w:rsid w:val="00CC0446"/>
    <w:rsid w:val="00CC1A42"/>
    <w:rsid w:val="00CE2568"/>
    <w:rsid w:val="00D919FF"/>
    <w:rsid w:val="00DD1D23"/>
    <w:rsid w:val="00DE7920"/>
    <w:rsid w:val="00DE7D7A"/>
    <w:rsid w:val="00DF0DE1"/>
    <w:rsid w:val="00E87830"/>
    <w:rsid w:val="00F9404B"/>
    <w:rsid w:val="00FB2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EA3A76"/>
  <w14:defaultImageDpi w14:val="300"/>
  <w15:docId w15:val="{05BA087F-7796-4F12-8642-DB576682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1B3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uisandrada.com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footer" Target="footer3.xml"/><Relationship Id="rId10" Type="http://schemas.openxmlformats.org/officeDocument/2006/relationships/hyperlink" Target="http://www.instagram.com/viiii13iixv" TargetMode="Externa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yperlink" Target="mailto:louis.andrada@outlook.com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Procopio Andrada</cp:lastModifiedBy>
  <cp:revision>12</cp:revision>
  <cp:lastPrinted>2026-04-10T19:52:00Z</cp:lastPrinted>
  <dcterms:created xsi:type="dcterms:W3CDTF">2026-04-10T19:53:00Z</dcterms:created>
  <dcterms:modified xsi:type="dcterms:W3CDTF">2026-05-05T07:25:00Z</dcterms:modified>
  <cp:category/>
</cp:coreProperties>
</file>